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C277" w14:textId="16BC3A52" w:rsidR="00315E24" w:rsidRDefault="00000000">
      <w:pPr>
        <w:jc w:val="center"/>
      </w:pPr>
      <w:r>
        <w:rPr>
          <w:b/>
          <w:sz w:val="40"/>
        </w:rPr>
        <w:t xml:space="preserve">PYQ ANALYZER </w:t>
      </w:r>
      <w:r>
        <w:rPr>
          <w:b/>
          <w:sz w:val="40"/>
        </w:rPr>
        <w:br/>
        <w:t>PROJECT REPORT</w:t>
      </w:r>
    </w:p>
    <w:p w14:paraId="0E4B2973" w14:textId="77777777" w:rsidR="00315E24" w:rsidRDefault="00315E24"/>
    <w:p w14:paraId="28683903" w14:textId="77777777" w:rsidR="00C448BB" w:rsidRDefault="00C448BB"/>
    <w:p w14:paraId="7481C890" w14:textId="77777777" w:rsidR="00315E24" w:rsidRDefault="00000000">
      <w:r>
        <w:rPr>
          <w:b/>
          <w:sz w:val="28"/>
        </w:rPr>
        <w:t>1. Introduction</w:t>
      </w:r>
    </w:p>
    <w:p w14:paraId="31F82776" w14:textId="77777777" w:rsidR="00315E24" w:rsidRDefault="00000000">
      <w:r>
        <w:t>The PYQ Analyzer is a Python-based application developed to assist students in exam preparation by analyzing Previous Year Questions (PYQs). Students often rely heavily on PYQs but struggle to filter out important questions. This system automates the process by extracting questions from PDF files and analyzing them using machine learning techniques. It not only identifies important questions but also estimates the time required to study each one, enabling better planning and time management.</w:t>
      </w:r>
    </w:p>
    <w:p w14:paraId="180EAA1E" w14:textId="77777777" w:rsidR="00315E24" w:rsidRDefault="00000000">
      <w:r>
        <w:rPr>
          <w:b/>
          <w:sz w:val="28"/>
        </w:rPr>
        <w:t>2. Problem Statement</w:t>
      </w:r>
    </w:p>
    <w:p w14:paraId="05A108FC" w14:textId="77777777" w:rsidR="00315E24" w:rsidRDefault="00000000">
      <w:r>
        <w:t>Analyzing PYQs manually is time-consuming and inefficient. Students often fail to identify patterns such as frequently asked questions or high-weightage topics. This leads to poor prioritization and increased exam stress. There is a need for an automated system that can intelligently analyze questions and guide students effectively.</w:t>
      </w:r>
    </w:p>
    <w:p w14:paraId="0DE254FC" w14:textId="77777777" w:rsidR="00315E24" w:rsidRDefault="00000000">
      <w:r>
        <w:rPr>
          <w:b/>
          <w:sz w:val="28"/>
        </w:rPr>
        <w:t>3. Objective</w:t>
      </w:r>
    </w:p>
    <w:p w14:paraId="3EE30C2E" w14:textId="77777777" w:rsidR="00315E24" w:rsidRDefault="00000000">
      <w:r>
        <w:t>The objective of this project is to build a system that automates the extraction and analysis of PYQs. It aims to classify questions based on importance, estimate study time, reduce manual effort, and provide a structured approach to exam preparation.</w:t>
      </w:r>
    </w:p>
    <w:p w14:paraId="2757293D" w14:textId="77777777" w:rsidR="00315E24" w:rsidRDefault="00000000">
      <w:r>
        <w:rPr>
          <w:b/>
          <w:sz w:val="28"/>
        </w:rPr>
        <w:t>4. Methodology</w:t>
      </w:r>
    </w:p>
    <w:p w14:paraId="55D5CB8C" w14:textId="77777777" w:rsidR="00315E24" w:rsidRDefault="00000000">
      <w:r>
        <w:t>The system begins by taking a PDF file as input. It extracts questions using a PDF processing library. The user then provides additional inputs such as marks and frequency. These inputs are processed by a machine learning model which classifies each question into categories. A heuristic formula is applied to estimate the study time. The results are displayed and can also be saved for future reference.</w:t>
      </w:r>
    </w:p>
    <w:p w14:paraId="05EE9128" w14:textId="77777777" w:rsidR="00315E24" w:rsidRDefault="00000000">
      <w:r>
        <w:rPr>
          <w:b/>
          <w:sz w:val="28"/>
        </w:rPr>
        <w:t>5. System Design</w:t>
      </w:r>
    </w:p>
    <w:p w14:paraId="2C435019" w14:textId="77777777" w:rsidR="00315E24" w:rsidRDefault="00000000">
      <w:r>
        <w:t>The project follows a modular design. The PDF module handles extraction of questions. The ML module performs classification. The data module manages storage and retrieval. The user interacts with the system through a command-line interface, ensuring simplicity and ease of use.</w:t>
      </w:r>
    </w:p>
    <w:p w14:paraId="2D649B23" w14:textId="77777777" w:rsidR="00315E24" w:rsidRDefault="00000000">
      <w:r>
        <w:rPr>
          <w:b/>
          <w:sz w:val="28"/>
        </w:rPr>
        <w:lastRenderedPageBreak/>
        <w:t>6. Technologies Used</w:t>
      </w:r>
    </w:p>
    <w:p w14:paraId="07A04F35" w14:textId="77777777" w:rsidR="00315E24" w:rsidRDefault="00000000">
      <w:r>
        <w:t>The system is built using Python. Libraries such as pypdf are used for PDF processing, scikit-learn is used for machine learning, and pandas is used for data handling and storage. These technologies together provide a powerful and efficient solution.</w:t>
      </w:r>
    </w:p>
    <w:p w14:paraId="2C0B4E4A" w14:textId="77777777" w:rsidR="00315E24" w:rsidRDefault="00000000">
      <w:r>
        <w:rPr>
          <w:b/>
          <w:sz w:val="28"/>
        </w:rPr>
        <w:t>7. Features</w:t>
      </w:r>
    </w:p>
    <w:p w14:paraId="48C742E6" w14:textId="77777777" w:rsidR="00315E24" w:rsidRDefault="00000000">
      <w:r>
        <w:t>Key features include automatic question extraction, ML-based classification into study/revise/skip categories, study time estimation, multi-subject support, and data persistence for saving and loading previous analyses.</w:t>
      </w:r>
    </w:p>
    <w:p w14:paraId="1F5E5F7A" w14:textId="77777777" w:rsidR="00315E24" w:rsidRDefault="00000000">
      <w:r>
        <w:rPr>
          <w:b/>
          <w:sz w:val="28"/>
        </w:rPr>
        <w:t>8. Machine Learning Implementation</w:t>
      </w:r>
    </w:p>
    <w:p w14:paraId="028190B5" w14:textId="77777777" w:rsidR="00315E24" w:rsidRDefault="00000000">
      <w:r>
        <w:t>A machine learning model is used to classify questions based on features such as marks and frequency. The model helps in identifying high-priority questions. Additionally, a time estimation formula is used to calculate the approximate study time required for each question.</w:t>
      </w:r>
    </w:p>
    <w:p w14:paraId="3F992ADF" w14:textId="77777777" w:rsidR="00315E24" w:rsidRDefault="00000000">
      <w:r>
        <w:rPr>
          <w:b/>
          <w:sz w:val="28"/>
        </w:rPr>
        <w:t>9. Results</w:t>
      </w:r>
    </w:p>
    <w:p w14:paraId="720E92EA" w14:textId="77777777" w:rsidR="00315E24" w:rsidRDefault="00000000">
      <w:r>
        <w:t>The system successfully automates the analysis of PYQs, reduces manual effort, and helps students focus on important topics. It improves preparation efficiency and provides a more structured study approach.</w:t>
      </w:r>
    </w:p>
    <w:p w14:paraId="34270D0D" w14:textId="77777777" w:rsidR="00315E24" w:rsidRDefault="00000000">
      <w:r>
        <w:rPr>
          <w:b/>
          <w:sz w:val="28"/>
        </w:rPr>
        <w:t>10. Conclusion</w:t>
      </w:r>
    </w:p>
    <w:p w14:paraId="592C70E1" w14:textId="77777777" w:rsidR="00315E24" w:rsidRDefault="00000000">
      <w:r>
        <w:t>The PYQ Analyzer demonstrates the effective use of machine learning in education. By combining automation with intelligent decision-making, it simplifies the process of exam preparation and helps students achieve better results.</w:t>
      </w:r>
    </w:p>
    <w:p w14:paraId="18F35AAE" w14:textId="77777777" w:rsidR="00315E24" w:rsidRDefault="00000000">
      <w:r>
        <w:rPr>
          <w:b/>
          <w:sz w:val="28"/>
        </w:rPr>
        <w:t>11. Future Scope</w:t>
      </w:r>
    </w:p>
    <w:p w14:paraId="4AEA911D" w14:textId="77777777" w:rsidR="00315E24" w:rsidRDefault="00000000">
      <w:r>
        <w:t>Future enhancements may include development of a graphical user interface, improved natural language processing for better question extraction, automatic extraction of marks, and integration with recommendation systems for personalized study plans.</w:t>
      </w:r>
    </w:p>
    <w:sectPr w:rsidR="00315E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263763">
    <w:abstractNumId w:val="8"/>
  </w:num>
  <w:num w:numId="2" w16cid:durableId="2037652047">
    <w:abstractNumId w:val="6"/>
  </w:num>
  <w:num w:numId="3" w16cid:durableId="1004748339">
    <w:abstractNumId w:val="5"/>
  </w:num>
  <w:num w:numId="4" w16cid:durableId="814377986">
    <w:abstractNumId w:val="4"/>
  </w:num>
  <w:num w:numId="5" w16cid:durableId="1883709769">
    <w:abstractNumId w:val="7"/>
  </w:num>
  <w:num w:numId="6" w16cid:durableId="1765606428">
    <w:abstractNumId w:val="3"/>
  </w:num>
  <w:num w:numId="7" w16cid:durableId="90249392">
    <w:abstractNumId w:val="2"/>
  </w:num>
  <w:num w:numId="8" w16cid:durableId="1733848236">
    <w:abstractNumId w:val="1"/>
  </w:num>
  <w:num w:numId="9" w16cid:durableId="1055858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E48"/>
    <w:rsid w:val="001214DA"/>
    <w:rsid w:val="0015074B"/>
    <w:rsid w:val="0029639D"/>
    <w:rsid w:val="00315E24"/>
    <w:rsid w:val="00326F90"/>
    <w:rsid w:val="009946A5"/>
    <w:rsid w:val="00AA1D8D"/>
    <w:rsid w:val="00B47730"/>
    <w:rsid w:val="00C448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1E8AD"/>
  <w14:defaultImageDpi w14:val="300"/>
  <w15:docId w15:val="{EEE8E7CE-6526-4F7B-B669-4F6AEE07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Munish Gupta</cp:lastModifiedBy>
  <cp:revision>3</cp:revision>
  <dcterms:created xsi:type="dcterms:W3CDTF">2013-12-23T23:15:00Z</dcterms:created>
  <dcterms:modified xsi:type="dcterms:W3CDTF">2026-03-29T12:00:00Z</dcterms:modified>
  <cp:category/>
</cp:coreProperties>
</file>